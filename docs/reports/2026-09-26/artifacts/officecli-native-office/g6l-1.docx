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2b9c16a8a3ef4dca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2026-09-26T14:44:19Z</vt:lpwstr>
  </op:property>
</op:Properties>
</file>