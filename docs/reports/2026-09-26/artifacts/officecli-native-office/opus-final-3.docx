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776092fa963d4f37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2026-09-26T14:55:16Z</vt:lpwstr>
  </op:property>
</op:Properties>
</file>