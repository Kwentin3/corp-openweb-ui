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55fa41e3a9754eb9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2026-09-26T15:07:13Z</vt:lpwstr>
  </op:property>
</op:Properties>
</file>