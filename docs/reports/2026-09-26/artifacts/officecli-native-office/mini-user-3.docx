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87fecf556de8438b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100000" w14:textId="00100001">
      <w:pPr>
        <w:pStyle w:val="Title"/>
      </w:pPr>
      <w:r>
        <w:t>Office Template Check</w:t>
      </w:r>
    </w:p>
    <w:p w14:paraId="00100002" w14:textId="00100012">
      <w:pPr/>
      <w:r>
        <w:rPr>
          <w:b/>
          <w:sz w:val="28"/>
        </w:rPr>
        <w:t xml:space="preserve">EDITED ALPHA 91</w:t>
      </w:r>
    </w:p>
    <w:p w14:paraId="00100004" w14:textId="00100005">
      <w:r>
        <w:t>KEEP WORD 73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</w:tcPr>
          <w:p w14:paraId="00100006" w14:textId="00100007">
            <w:r>
              <w:t>KEEP TABLE HEADER</w:t>
            </w:r>
          </w:p>
        </w:tc>
        <w:tc>
          <w:tcPr>
            <w:tcW w:w="4320" w:type="dxa"/>
          </w:tcPr>
          <w:p w14:paraId="00100008" w14:textId="00100009">
            <w:r>
              <w:t>KEEP COLUMN</w:t>
            </w:r>
          </w:p>
        </w:tc>
      </w:tr>
      <w:tr>
        <w:tc>
          <w:tcPr>
            <w:tcW w:w="4320" w:type="dxa"/>
          </w:tcPr>
          <w:p w14:paraId="0010000A" w14:textId="0010000B">
            <w:r>
              <w:t>KEEP TABLE VALUE</w:t>
            </w:r>
          </w:p>
        </w:tc>
        <w:tc>
          <w:tcPr>
            <w:tcW w:w="4320" w:type="dxa"/>
          </w:tcPr>
          <w:p w14:paraId="0010000C" w14:textId="0010000D">
            <w:r>
              <w:t>314</w:t>
            </w:r>
          </w:p>
        </w:tc>
      </w:tr>
    </w:tbl>
    <w:sectPr w:rsidRPr="0006063C" w:rsidR="00FC693F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0100010" w14:textId="00100011">
    <w:pPr>
      <w:pStyle w:val="Footer"/>
    </w:pPr>
    <w:r>
      <w:t>KEEP FOOTER 182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010000E" w14:textId="0010000F">
    <w:pPr>
      <w:pStyle w:val="Header"/>
    </w:pPr>
    <w:r>
      <w:t>KEEP HEADER 271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0</ap:Characters>
  <ap:Application>Microsoft Macintosh Word</ap:Application>
  <ap:DocSecurity>0</ap:DocSecurity>
  <ap:Lines>0</ap:Lines>
  <ap:Paragraphs>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0</ap:CharactersWithSpaces>
  <ap:SharedDoc>false</ap:SharedDoc>
  <ap:HyperlinkBase/>
  <ap:HyperlinksChanged>false</ap:HyperlinksChanged>
  <ap:AppVersion>14.0000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2026-09-26T14:58:21Z</vt:lpwstr>
  </op:property>
</op:Properties>
</file>