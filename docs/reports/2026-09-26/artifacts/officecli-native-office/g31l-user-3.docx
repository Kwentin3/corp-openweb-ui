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5e5d81a489c34dc6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pStyle w:val="Title"/>
      </w:pPr>
      <w:r>
        <w:t>Office Template Check</w:t>
      </w:r>
    </w:p>
    <w:p w14:paraId="00100002" w14:textId="00100012">
      <w:pPr/>
      <w:r>
        <w:rPr>
          <w:b/>
          <w:sz w:val="28"/>
        </w:rPr>
        <w:t xml:space="preserve">EDITED ALPHA 91</w:t>
      </w:r>
    </w:p>
    <w:p w14:paraId="00100004" w14:textId="00100005">
      <w:r>
        <w:t>KEEP WORD 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006" w14:textId="00100007">
            <w:r>
              <w:t>KEEP TABLE HEADER</w:t>
            </w:r>
          </w:p>
        </w:tc>
        <w:tc>
          <w:tcPr>
            <w:tcW w:w="4320" w:type="dxa"/>
          </w:tcPr>
          <w:p w14:paraId="00100008" w14:textId="00100009">
            <w:r>
              <w:t>KEEP COLUMN</w:t>
            </w:r>
          </w:p>
        </w:tc>
      </w:tr>
      <w:tr>
        <w:tc>
          <w:tcPr>
            <w:tcW w:w="4320" w:type="dxa"/>
          </w:tcPr>
          <w:p w14:paraId="0010000A" w14:textId="0010000B">
            <w:r>
              <w:t>KEEP TABLE VALUE</w:t>
            </w:r>
          </w:p>
        </w:tc>
        <w:tc>
          <w:tcPr>
            <w:tcW w:w="4320" w:type="dxa"/>
          </w:tcPr>
          <w:p w14:paraId="0010000C" w14:textId="0010000D">
            <w:r>
              <w:t>314</w:t>
            </w:r>
          </w:p>
        </w:tc>
      </w:tr>
    </w:tbl>
    <w:sectPr w:rsidRPr="0006063C" w:rsidR="00FC693F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10" w14:textId="00100011">
    <w:pPr>
      <w:pStyle w:val="Footer"/>
    </w:pPr>
    <w:r>
      <w:t>KEEP FOOTER 182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0E" w14:textId="0010000F">
    <w:pPr>
      <w:pStyle w:val="Header"/>
    </w:pPr>
    <w:r>
      <w:t>KEEP HEADER 271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2026-09-26T15:08:14Z</vt:lpwstr>
  </op:property>
</op:Properties>
</file>