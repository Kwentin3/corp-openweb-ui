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aebdfb1996fa42f2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2026-09-26T15:09:17Z</vt:lpwstr>
  </op:property>
</op:Properties>
</file>