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daa19bfde3834be0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2026-09-26T14:46:33Z</vt:lpwstr>
  </op:property>
</op:Properties>
</file>