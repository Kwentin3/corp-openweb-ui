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44253a737de04ed5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2026-09-26T14:59:29Z</vt:lpwstr>
  </op:property>
</op:Properties>
</file>