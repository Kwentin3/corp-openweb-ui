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f7d87e17de3543d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2026-09-26T14:56:46Z</vt:lpwstr>
  </op:property>
</op:Properties>
</file>