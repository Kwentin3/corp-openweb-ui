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cdc0f65072534572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00000" w14:textId="00100001">
      <w:pPr>
        <w:pStyle w:val="Title"/>
      </w:pPr>
      <w:r>
        <w:t>Office Template Check</w:t>
      </w:r>
    </w:p>
    <w:p w14:paraId="00100002" w14:textId="00100012">
      <w:r>
        <w:rPr>
          <w:b/>
          <w:sz w:val="28"/>
        </w:rPr>
        <w:t>EDITED ALPHA 91</w:t>
      </w:r>
    </w:p>
    <w:p w14:paraId="00100004" w14:textId="00100005">
      <w:r>
        <w:t>KEEP WORD 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 w14:paraId="00100006" w14:textId="00100007">
            <w:r>
              <w:t>KEEP TABLE HEADER</w:t>
            </w:r>
          </w:p>
        </w:tc>
        <w:tc>
          <w:tcPr>
            <w:tcW w:w="4320" w:type="dxa"/>
          </w:tcPr>
          <w:p w14:paraId="00100008" w14:textId="00100009">
            <w:r>
              <w:t>KEEP COLUMN</w:t>
            </w:r>
          </w:p>
        </w:tc>
      </w:tr>
      <w:tr>
        <w:tc>
          <w:tcPr>
            <w:tcW w:w="4320" w:type="dxa"/>
          </w:tcPr>
          <w:p w14:paraId="0010000A" w14:textId="0010000B">
            <w:r>
              <w:t>KEEP TABLE VALUE</w:t>
            </w:r>
          </w:p>
        </w:tc>
        <w:tc>
          <w:tcPr>
            <w:tcW w:w="4320" w:type="dxa"/>
          </w:tcPr>
          <w:p w14:paraId="0010000C" w14:textId="0010000D">
            <w:r>
              <w:t>314</w:t>
            </w:r>
          </w:p>
        </w:tc>
      </w:tr>
    </w:tbl>
    <w:sectPr w:rsidRPr="0006063C" w:rsidR="00FC693F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10" w14:textId="00100011">
    <w:pPr>
      <w:pStyle w:val="Footer"/>
    </w:pPr>
    <w:r>
      <w:t>KEEP FOOTER 182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0E" w14:textId="0010000F">
    <w:pPr>
      <w:pStyle w:val="Header"/>
    </w:pPr>
    <w:r>
      <w:t>KEEP HEADER 271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0</ap:Characters>
  <ap:Application>Microsoft Macintosh Word</ap:Application>
  <ap:DocSecurity>0</ap:DocSecurity>
  <ap:Lines>0</ap:Lines>
  <ap:Paragraphs>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0</ap:CharactersWithSpaces>
  <ap:SharedDoc>false</ap:SharedDoc>
  <ap:HyperlinkBase/>
  <ap:HyperlinksChanged>false</ap:HyperlinksChanged>
  <ap:AppVersion>14.0000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2026-09-26T14:49:18Z</vt:lpwstr>
  </op:property>
</op:Properties>
</file>